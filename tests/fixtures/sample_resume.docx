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>
      <w:r>
        <w:t>john.doe@example.com</w:t>
      </w:r>
    </w:p>
    <w:p>
      <w:r>
        <w:t>+91 9876543210</w:t>
      </w:r>
    </w:p>
    <w:p/>
    <w:p>
      <w:r>
        <w:t>Skills: Python, SQL, Machine Learning, Pandas, NumPy, TensorFlow, Docker</w:t>
      </w:r>
    </w:p>
    <w:p>
      <w:r>
        <w:t>Experience: 3 years of experience in software development.</w:t>
      </w:r>
    </w:p>
    <w:p>
      <w:r>
        <w:t>Education: Bachelor of Technology in Computer Science</w:t>
      </w:r>
    </w:p>
    <w:p>
      <w:r>
        <w:t>Certifications: AWS Certified Solutions Architect</w:t>
      </w:r>
    </w:p>
    <w:p>
      <w:r>
        <w:t>Projects: Built a machine learning model for prediction, created a data pipeline using ETL.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